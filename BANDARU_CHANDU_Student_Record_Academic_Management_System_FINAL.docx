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STUDENT IMPLEMENTATION</w:t>
      </w:r>
    </w:p>
    <w:p>
      <w:pPr>
        <w:jc w:val="center"/>
      </w:pPr>
      <w:r>
        <w:rPr>
          <w:b/>
          <w:color w:val="1F4E79"/>
          <w:sz w:val="46"/>
        </w:rPr>
        <w:t>Student Record and Academic Management System</w:t>
      </w:r>
    </w:p>
    <w:p>
      <w:pPr>
        <w:jc w:val="center"/>
      </w:pPr>
      <w:r>
        <w:rPr>
          <w:i/>
          <w:sz w:val="28"/>
        </w:rPr>
        <w:t>Data Organization using Python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Details</w:t>
            </w:r>
          </w:p>
        </w:tc>
        <w:tc>
          <w:tcPr>
            <w:tcW w:type="dxa" w:w="5112"/>
            <w:shd w:fill="1F4E78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5112"/>
          </w:tcPr>
          <w:p>
            <w:r>
              <w:t>BANDARU CHANDU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Program</w:t>
            </w:r>
          </w:p>
        </w:tc>
        <w:tc>
          <w:tcPr>
            <w:tcW w:type="dxa" w:w="5112"/>
          </w:tcPr>
          <w:p>
            <w:r>
              <w:t>B.Tech AIML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Year</w:t>
            </w:r>
          </w:p>
        </w:tc>
        <w:tc>
          <w:tcPr>
            <w:tcW w:type="dxa" w:w="5112"/>
          </w:tcPr>
          <w:p>
            <w:r>
              <w:t>FY AIML - 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Division</w:t>
            </w:r>
          </w:p>
        </w:tc>
        <w:tc>
          <w:tcPr>
            <w:tcW w:type="dxa" w:w="5112"/>
          </w:tcPr>
          <w:p>
            <w:r>
              <w:t>B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University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Sanjivani University</w:t>
            </w:r>
          </w:p>
        </w:tc>
      </w:tr>
      <w:tr>
        <w:tc>
          <w:tcPr>
            <w:tcW w:type="dxa" w:w="5112"/>
          </w:tcPr>
          <w:p>
            <w:r>
              <w:t>PNR</w:t>
            </w:r>
          </w:p>
        </w:tc>
        <w:tc>
          <w:tcPr>
            <w:tcW w:type="dxa" w:w="5112"/>
          </w:tcPr>
          <w:p>
            <w:r>
              <w:t>2126UMLM1263</w:t>
            </w:r>
          </w:p>
        </w:tc>
      </w:tr>
    </w:tbl>
    <w:p/>
    <w:p>
      <w:pPr>
        <w:jc w:val="center"/>
      </w:pPr>
      <w:r>
        <w:rPr>
          <w:i/>
        </w:rPr>
        <w:t>Complete assignment based strictly on the uploaded Student Implementation brief.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the student project is to apply Python's built-in data structures to develop a Student Record Management System capable of storing, organizing, updating, and retrieving academic information efficiently.</w:t>
      </w:r>
    </w:p>
    <w:p>
      <w:r>
        <w:t>The required workflow is followed in order: problem understanding → algorithm design → flowchart → pseudocode → Python implementation → testing → documentation.</w:t>
      </w:r>
    </w:p>
    <w:p>
      <w:pPr>
        <w:pStyle w:val="Heading1"/>
      </w:pPr>
      <w:r>
        <w:t>2. Problem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556"/>
            <w:shd w:fill="1F4E78"/>
          </w:tcPr>
          <w:p>
            <w:r/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556"/>
            <w:shd w:fill="1F4E78"/>
          </w:tcPr>
          <w:p>
            <w:r/>
            <w:r>
              <w:rPr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556"/>
            <w:shd w:fill="1F4E78"/>
          </w:tcPr>
          <w:p>
            <w:r/>
            <w:r>
              <w:rPr>
                <w:b/>
                <w:color w:val="FFFFFF"/>
                <w:sz w:val="17"/>
              </w:rPr>
              <w:t>Suitable Data Structure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Student information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Roll number, registration number, name, department, subjects, marks, attendance, DOB, contact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Complete student profile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Dictionary + required collections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Add new student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New student details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Added record or duplicate warning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 + Dictionary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Search by roll number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Roll number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Matching record or not found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 + Dictionary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Update information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Roll number, field, new value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Updated record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Dictionary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Delete record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Roll number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Record removed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Calculate average marks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Marks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Average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Find highest scorer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All student records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Highest average scorer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 + Dictionary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List by department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Department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Matching records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 + Dictionary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Count students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Student collection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Total number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Generate reports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Student collection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Academic summary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Sets + List + Dictionary</w:t>
            </w:r>
          </w:p>
        </w:tc>
      </w:tr>
    </w:tbl>
    <w:p/>
    <w:p>
      <w:pPr>
        <w:pStyle w:val="Heading1"/>
      </w:pPr>
      <w:r>
        <w:t>3. Data Structure Selection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/>
            <w:r>
              <w:rPr>
                <w:b/>
                <w:color w:val="FFFFFF"/>
                <w:sz w:val="17"/>
              </w:rPr>
              <w:t>Data Structure</w:t>
            </w:r>
          </w:p>
        </w:tc>
        <w:tc>
          <w:tcPr>
            <w:tcW w:type="dxa" w:w="3408"/>
            <w:shd w:fill="1F4E78"/>
          </w:tcPr>
          <w:p>
            <w:r/>
            <w:r>
              <w:rPr>
                <w:b/>
                <w:color w:val="FFFFFF"/>
                <w:sz w:val="17"/>
              </w:rPr>
              <w:t>Required Use</w:t>
            </w:r>
          </w:p>
        </w:tc>
        <w:tc>
          <w:tcPr>
            <w:tcW w:type="dxa" w:w="3408"/>
            <w:shd w:fill="1F4E78"/>
          </w:tcPr>
          <w:p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Strings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Student names, departments, addresses, email IDs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Text data is represented as strings.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Lists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Student records, subject lists, marks, attendance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Ordered, changeable collections can grow or shrink.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Tuples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Roll number, registration number, date of birth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Fixed values are stored as immutable tuples.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Sets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Departments, subjects, student clubs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Unique values are needed; duplicates are removed automatically.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Dictionaries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Complete student profile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Named key-value fields make records easy to access and update.</w:t>
            </w:r>
          </w:p>
        </w:tc>
      </w:tr>
    </w:tbl>
    <w:p/>
    <w:p>
      <w:pPr>
        <w:pStyle w:val="Heading1"/>
      </w:pPr>
      <w:r>
        <w:t>4. Algorithm Design</w:t>
      </w:r>
    </w:p>
    <w:p>
      <w:pPr>
        <w:pStyle w:val="Heading2"/>
      </w:pPr>
      <w:r>
        <w:t>4.1 Add New Student</w:t>
      </w:r>
    </w:p>
    <w:p>
      <w:r>
        <w:t>1. Accept student information.</w:t>
      </w:r>
    </w:p>
    <w:p>
      <w:r>
        <w:t>2. Check whether the roll number already exists.</w:t>
      </w:r>
    </w:p>
    <w:p>
      <w:r>
        <w:t>3. If it exists, reject the duplicate record.</w:t>
      </w:r>
    </w:p>
    <w:p>
      <w:r>
        <w:t>4. Otherwise create the complete student dictionary using the required collections.</w:t>
      </w:r>
    </w:p>
    <w:p>
      <w:r>
        <w:t>5. Append the record to the student list.</w:t>
      </w:r>
    </w:p>
    <w:p>
      <w:r>
        <w:t>6. Display confirmation.</w:t>
      </w:r>
    </w:p>
    <w:p>
      <w:pPr>
        <w:pStyle w:val="Heading2"/>
      </w:pPr>
      <w:r>
        <w:t>4.2 Search Student by Roll Number</w:t>
      </w:r>
    </w:p>
    <w:p>
      <w:r>
        <w:t>1. Accept the roll number.</w:t>
      </w:r>
    </w:p>
    <w:p>
      <w:r>
        <w:t>2. Compare it with each stored record.</w:t>
      </w:r>
    </w:p>
    <w:p>
      <w:r>
        <w:t>3. If a match is found, display/return the record.</w:t>
      </w:r>
    </w:p>
    <w:p>
      <w:r>
        <w:t>4. If no match is found, display 'Student not found'.</w:t>
      </w:r>
    </w:p>
    <w:p>
      <w:pPr>
        <w:pStyle w:val="Heading2"/>
      </w:pPr>
      <w:r>
        <w:t>4.3 Update Student Information</w:t>
      </w:r>
    </w:p>
    <w:p>
      <w:r>
        <w:t>1. Accept the roll number.</w:t>
      </w:r>
    </w:p>
    <w:p>
      <w:r>
        <w:t>2. Search for the record.</w:t>
      </w:r>
    </w:p>
    <w:p>
      <w:r>
        <w:t>3. If not found, display 'Student not found'.</w:t>
      </w:r>
    </w:p>
    <w:p>
      <w:r>
        <w:t>4. Read the field and new value.</w:t>
      </w:r>
    </w:p>
    <w:p>
      <w:r>
        <w:t>5. Update the selected field.</w:t>
      </w:r>
    </w:p>
    <w:p>
      <w:r>
        <w:t>6. Display confirmation.</w:t>
      </w:r>
    </w:p>
    <w:p>
      <w:pPr>
        <w:pStyle w:val="Heading2"/>
      </w:pPr>
      <w:r>
        <w:t>4.4 Delete Student Record</w:t>
      </w:r>
    </w:p>
    <w:p>
      <w:r>
        <w:t>1. Accept the roll number.</w:t>
      </w:r>
    </w:p>
    <w:p>
      <w:r>
        <w:t>2. Search for the record.</w:t>
      </w:r>
    </w:p>
    <w:p>
      <w:r>
        <w:t>3. If not found, display 'Student not found'.</w:t>
      </w:r>
    </w:p>
    <w:p>
      <w:r>
        <w:t>4. Remove the record from the list.</w:t>
      </w:r>
    </w:p>
    <w:p>
      <w:r>
        <w:t>5. Display confirmation.</w:t>
      </w:r>
    </w:p>
    <w:p>
      <w:pPr>
        <w:pStyle w:val="Heading2"/>
      </w:pPr>
      <w:r>
        <w:t>4.5 Calculate Average Marks</w:t>
      </w:r>
    </w:p>
    <w:p>
      <w:r>
        <w:t>1. Read the marks list.</w:t>
      </w:r>
    </w:p>
    <w:p>
      <w:r>
        <w:t>2. If empty, return 0.</w:t>
      </w:r>
    </w:p>
    <w:p>
      <w:r>
        <w:t>3. Add the marks and divide by the number of marks.</w:t>
      </w:r>
    </w:p>
    <w:p>
      <w:r>
        <w:t>4. Return the average.</w:t>
      </w:r>
    </w:p>
    <w:p>
      <w:pPr>
        <w:pStyle w:val="Heading2"/>
      </w:pPr>
      <w:r>
        <w:t>4.6 Find Highest Scorer</w:t>
      </w:r>
    </w:p>
    <w:p>
      <w:r>
        <w:t>1. Check whether records exist.</w:t>
      </w:r>
    </w:p>
    <w:p>
      <w:r>
        <w:t>2. Calculate the average marks of each student.</w:t>
      </w:r>
    </w:p>
    <w:p>
      <w:r>
        <w:t>3. Select the student with the highest average.</w:t>
      </w:r>
    </w:p>
    <w:p>
      <w:r>
        <w:t>4. Display the highest scorer.</w:t>
      </w:r>
    </w:p>
    <w:p>
      <w:pPr>
        <w:pStyle w:val="Heading2"/>
      </w:pPr>
      <w:r>
        <w:t>4.7 List Students by Department</w:t>
      </w:r>
    </w:p>
    <w:p>
      <w:r>
        <w:t>1. Accept the department.</w:t>
      </w:r>
    </w:p>
    <w:p>
      <w:r>
        <w:t>2. Convert it to a consistent form.</w:t>
      </w:r>
    </w:p>
    <w:p>
      <w:r>
        <w:t>3. Check every student.</w:t>
      </w:r>
    </w:p>
    <w:p>
      <w:r>
        <w:t>4. Collect matching records.</w:t>
      </w:r>
    </w:p>
    <w:p>
      <w:r>
        <w:t>5. Display the result.</w:t>
      </w:r>
    </w:p>
    <w:p>
      <w:pPr>
        <w:pStyle w:val="Heading2"/>
      </w:pPr>
      <w:r>
        <w:t>4.8 Count Students</w:t>
      </w:r>
    </w:p>
    <w:p>
      <w:r>
        <w:t>1. Read the student collection.</w:t>
      </w:r>
    </w:p>
    <w:p>
      <w:r>
        <w:t>2. Count its records.</w:t>
      </w:r>
    </w:p>
    <w:p>
      <w:r>
        <w:t>3. Display the total.</w:t>
      </w:r>
    </w:p>
    <w:p>
      <w:pPr>
        <w:pStyle w:val="Heading1"/>
      </w:pPr>
      <w:r>
        <w:t>5. Flowchart Collection</w:t>
      </w:r>
    </w:p>
    <w:p>
      <w:r>
        <w:t>The following diagrams cover exactly the seven flowchart operations requested in the assignment.</w:t>
      </w:r>
    </w:p>
    <w:p>
      <w:pPr>
        <w:pStyle w:val="Heading2"/>
      </w:pPr>
      <w:r>
        <w:t>5.1 Add Student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8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add_stud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Search Student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91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search_stud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 Update Record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073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update_rec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7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 Delete Record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8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delete_reco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5.5 Display Records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776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display_rec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5.6 Calculate Average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8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alculate_ave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5.7 Generate Reports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8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generate_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Pseudocode Document</w:t>
      </w:r>
    </w:p>
    <w:p>
      <w:pPr>
        <w:pStyle w:val="Heading2"/>
      </w:pPr>
      <w:r>
        <w:t>Add Student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READ student details</w:t>
        <w:br/>
        <w:t>IF roll number already exists THEN</w:t>
        <w:br/>
        <w:t xml:space="preserve">    DISPLAY "Student already exists"</w:t>
        <w:br/>
        <w:t>ELSE</w:t>
        <w:br/>
        <w:t xml:space="preserve">    CREATE student dictionary</w:t>
        <w:br/>
        <w:t xml:space="preserve">    STORE roll number, registration number and DOB as tuples</w:t>
        <w:br/>
        <w:t xml:space="preserve">    STORE subjects, marks and attendance as lists</w:t>
        <w:br/>
        <w:t xml:space="preserve">    STORE clubs as a set</w:t>
        <w:br/>
        <w:t xml:space="preserve">    APPEND dictionary to student collection</w:t>
        <w:br/>
        <w:t xml:space="preserve">    DISPLAY "Student added successfully"</w:t>
        <w:br/>
        <w:t>END IF</w:t>
        <w:br/>
        <w:t>STOP</w:t>
      </w:r>
    </w:p>
    <w:p>
      <w:pPr>
        <w:pStyle w:val="Heading2"/>
      </w:pPr>
      <w:r>
        <w:t>Search Student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READ roll number</w:t>
        <w:br/>
        <w:t>SET found = False</w:t>
        <w:br/>
        <w:t>FOR each student in collection</w:t>
        <w:br/>
        <w:t xml:space="preserve">    IF roll number matches THEN</w:t>
        <w:br/>
        <w:t xml:space="preserve">        DISPLAY student details</w:t>
        <w:br/>
        <w:t xml:space="preserve">        SET found = True</w:t>
        <w:br/>
        <w:t xml:space="preserve">        EXIT LOOP</w:t>
        <w:br/>
        <w:t xml:space="preserve">    END IF</w:t>
        <w:br/>
        <w:t>END FOR</w:t>
        <w:br/>
        <w:t>IF found == False THEN</w:t>
        <w:br/>
        <w:t xml:space="preserve">    DISPLAY "Student not found"</w:t>
        <w:br/>
        <w:t>END IF</w:t>
        <w:br/>
        <w:t>STOP</w:t>
      </w:r>
    </w:p>
    <w:p>
      <w:pPr>
        <w:pStyle w:val="Heading2"/>
      </w:pPr>
      <w:r>
        <w:t>Update Record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READ roll number</w:t>
        <w:br/>
        <w:t>SEARCH for student</w:t>
        <w:br/>
        <w:t>IF student does not exist THEN</w:t>
        <w:br/>
        <w:t xml:space="preserve">    DISPLAY "Student not found"</w:t>
        <w:br/>
        <w:t>ELSE</w:t>
        <w:br/>
        <w:t xml:space="preserve">    READ field and new value</w:t>
        <w:br/>
        <w:t xml:space="preserve">    UPDATE selected field</w:t>
        <w:br/>
        <w:t xml:space="preserve">    DISPLAY confirmation</w:t>
        <w:br/>
        <w:t>END IF</w:t>
        <w:br/>
        <w:t>STOP</w:t>
      </w:r>
    </w:p>
    <w:p>
      <w:pPr>
        <w:pStyle w:val="Heading2"/>
      </w:pPr>
      <w:r>
        <w:t>Delete Record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READ roll number</w:t>
        <w:br/>
        <w:t>SEARCH for student</w:t>
        <w:br/>
        <w:t>IF student does not exist THEN</w:t>
        <w:br/>
        <w:t xml:space="preserve">    DISPLAY "Student not found"</w:t>
        <w:br/>
        <w:t>ELSE</w:t>
        <w:br/>
        <w:t xml:space="preserve">    REMOVE student from collection</w:t>
        <w:br/>
        <w:t xml:space="preserve">    DISPLAY confirmation</w:t>
        <w:br/>
        <w:t>END IF</w:t>
        <w:br/>
        <w:t>STOP</w:t>
      </w:r>
    </w:p>
    <w:p>
      <w:pPr>
        <w:pStyle w:val="Heading2"/>
      </w:pPr>
      <w:r>
        <w:t>Display Records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IF collection is empty THEN</w:t>
        <w:br/>
        <w:t xml:space="preserve">    DISPLAY "No student records available"</w:t>
        <w:br/>
        <w:t>ELSE</w:t>
        <w:br/>
        <w:t xml:space="preserve">    FOR each student</w:t>
        <w:br/>
        <w:t xml:space="preserve">        DISPLAY all fields</w:t>
        <w:br/>
        <w:t xml:space="preserve">        DISPLAY average marks</w:t>
        <w:br/>
        <w:t xml:space="preserve">    END FOR</w:t>
        <w:br/>
        <w:t>END IF</w:t>
        <w:br/>
        <w:t>STOP</w:t>
      </w:r>
    </w:p>
    <w:p>
      <w:pPr>
        <w:pStyle w:val="Heading2"/>
      </w:pPr>
      <w:r>
        <w:t>Calculate Average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READ marks</w:t>
        <w:br/>
        <w:t>IF marks list is empty THEN</w:t>
        <w:br/>
        <w:t xml:space="preserve">    SET average = 0</w:t>
        <w:br/>
        <w:t>ELSE</w:t>
        <w:br/>
        <w:t xml:space="preserve">    SET average = SUM(marks) / NUMBER OF marks</w:t>
        <w:br/>
        <w:t>END IF</w:t>
        <w:br/>
        <w:t>DISPLAY average</w:t>
        <w:br/>
        <w:t>STOP</w:t>
      </w:r>
    </w:p>
    <w:p>
      <w:pPr>
        <w:pStyle w:val="Heading2"/>
      </w:pPr>
      <w:r>
        <w:t>Generate Reports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IF collection is empty THEN</w:t>
        <w:br/>
        <w:t xml:space="preserve">    DISPLAY "No records available for report"</w:t>
        <w:br/>
        <w:t>ELSE</w:t>
        <w:br/>
        <w:t xml:space="preserve">    CREATE unique department, subject and club sets</w:t>
        <w:br/>
        <w:t xml:space="preserve">    FIND highest scorer</w:t>
        <w:br/>
        <w:t xml:space="preserve">    COUNT students</w:t>
        <w:br/>
        <w:t xml:space="preserve">    DISPLAY report</w:t>
        <w:br/>
        <w:t>END IF</w:t>
        <w:br/>
        <w:t>STOP</w:t>
      </w:r>
    </w:p>
    <w:p>
      <w:pPr>
        <w:pStyle w:val="Heading2"/>
      </w:pPr>
      <w:r>
        <w:t>Find Highest Scorer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IF collection is empty THEN</w:t>
        <w:br/>
        <w:t xml:space="preserve">    RETURN no result</w:t>
        <w:br/>
        <w:t>ELSE</w:t>
        <w:br/>
        <w:t xml:space="preserve">    CALCULATE average for every student</w:t>
        <w:br/>
        <w:t xml:space="preserve">    SELECT maximum average</w:t>
        <w:br/>
        <w:t xml:space="preserve">    DISPLAY highest scorer</w:t>
        <w:br/>
        <w:t>END IF</w:t>
        <w:br/>
        <w:t>STOP</w:t>
      </w:r>
    </w:p>
    <w:p>
      <w:pPr>
        <w:pStyle w:val="Heading2"/>
      </w:pPr>
      <w:r>
        <w:t>List by Department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READ department</w:t>
        <w:br/>
        <w:t>CREATE empty result list</w:t>
        <w:br/>
        <w:t>FOR each student</w:t>
        <w:br/>
        <w:t xml:space="preserve">    IF department matches THEN</w:t>
        <w:br/>
        <w:t xml:space="preserve">        APPEND student to result list</w:t>
        <w:br/>
        <w:t xml:space="preserve">    END IF</w:t>
        <w:br/>
        <w:t>END FOR</w:t>
        <w:br/>
        <w:t>DISPLAY result list</w:t>
        <w:br/>
        <w:t>STOP</w:t>
      </w:r>
    </w:p>
    <w:p>
      <w:pPr>
        <w:pStyle w:val="Heading2"/>
      </w:pPr>
      <w:r>
        <w:t>Count Students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START</w:t>
        <w:br/>
        <w:t>SET count = number of records</w:t>
        <w:br/>
        <w:t>DISPLAY count</w:t>
        <w:br/>
        <w:t>STOP</w:t>
      </w:r>
    </w:p>
    <w:p>
      <w:pPr>
        <w:pStyle w:val="Heading1"/>
      </w:pPr>
      <w:r>
        <w:t>7. String Programming Exercises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title = "  python programming  "</w:t>
        <w:br/>
        <w:t>print(title.upper())</w:t>
        <w:br/>
        <w:t>print(title.lower())</w:t>
        <w:br/>
        <w:t>print(title.title())</w:t>
        <w:br/>
        <w:t>print(title.capitalize())</w:t>
        <w:br/>
        <w:t>print(title.strip())</w:t>
        <w:br/>
        <w:t>print("python,java,c".split(","))</w:t>
        <w:br/>
        <w:t>print(", ".join(["Python", "Java", "C"]))</w:t>
        <w:br/>
        <w:t>print("Dune".replace("u", "o"))</w:t>
        <w:br/>
        <w:t>print("library".find("brar"))</w:t>
        <w:br/>
        <w:t>print("banana".count("a"))</w:t>
        <w:br/>
        <w:t>print("1984".startswith("19"))</w:t>
        <w:br/>
        <w:t>print("report.pdf".endswith(".pdf"))</w:t>
        <w:br/>
        <w:br/>
        <w:t>name = "  aarav kumar  "</w:t>
        <w:br/>
        <w:t>print(name.strip().title())</w:t>
      </w:r>
    </w:p>
    <w:p>
      <w:pPr>
        <w:pStyle w:val="Heading1"/>
      </w:pPr>
      <w:r>
        <w:t>8. List Management Programs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books = ["1984", "Dune", "Emma"]</w:t>
        <w:br/>
        <w:t>books.append("Atomic Habits")</w:t>
        <w:br/>
        <w:t>books.insert(0, "Python Basics")</w:t>
        <w:br/>
        <w:t>books.extend(["Clean Code", "The Alchemist"])</w:t>
        <w:br/>
        <w:t>books.remove("Dune")</w:t>
        <w:br/>
        <w:t>removed = books.pop(0)</w:t>
        <w:br/>
        <w:t>books.sort()</w:t>
        <w:br/>
        <w:t>print(books.index("Emma"))</w:t>
        <w:br/>
        <w:t>print(books.count("Emma"))</w:t>
        <w:br/>
        <w:t>books.reverse()</w:t>
        <w:br/>
        <w:t>temporary = ["A", "B"]</w:t>
        <w:br/>
        <w:t>temporary.clear()</w:t>
        <w:br/>
        <w:t>print(temporary)</w:t>
      </w:r>
    </w:p>
    <w:p>
      <w:pPr>
        <w:pStyle w:val="Heading1"/>
      </w:pPr>
      <w:r>
        <w:t>9. Tuple-Based Programs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roll_number = ("S001",)</w:t>
        <w:br/>
        <w:t>registration_number = ("REG001",)</w:t>
        <w:br/>
        <w:t>dob = ("2006", "04", "19")</w:t>
        <w:br/>
        <w:br/>
        <w:t>roll, = roll_number</w:t>
        <w:br/>
        <w:t>reg, = registration_number</w:t>
        <w:br/>
        <w:t>year, month, day = dob</w:t>
        <w:br/>
        <w:br/>
        <w:t>print(roll, reg, year, month, day)</w:t>
        <w:br/>
        <w:t># roll_number[0] = "S002"  # TypeError: tuple is immutable</w:t>
      </w:r>
    </w:p>
    <w:p>
      <w:pPr>
        <w:pStyle w:val="Heading1"/>
      </w:pPr>
      <w:r>
        <w:t>10. Set Operations Programs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a = {"CSE", "AIML", "ECE"}</w:t>
        <w:br/>
        <w:t>b = {"AIML", "EEE", "ECE"}</w:t>
        <w:br/>
        <w:br/>
        <w:t>print("Union:", a | b)</w:t>
        <w:br/>
        <w:t>print("Intersection:", a &amp; b)</w:t>
        <w:br/>
        <w:t>print("Difference:", a - b)</w:t>
        <w:br/>
        <w:br/>
        <w:t>values = ["CSE", "AIML", "CSE", "ECE"]</w:t>
        <w:br/>
        <w:t>unique_values = set(values)</w:t>
        <w:br/>
        <w:t>print("Unique:", unique_values)</w:t>
        <w:br/>
        <w:br/>
        <w:t>unique_values.add("EEE")</w:t>
        <w:br/>
        <w:t>unique_values.discard("ECE")</w:t>
      </w:r>
    </w:p>
    <w:p>
      <w:pPr>
        <w:pStyle w:val="Heading1"/>
      </w:pPr>
      <w:r>
        <w:t>11. Dictionary-Based Student Record Management System</w:t>
      </w:r>
    </w:p>
    <w:p>
      <w:pPr>
        <w:spacing w:after="120"/>
        <w:shd w:fill="F3F6F8"/>
      </w:pPr>
      <w:r>
        <w:rPr>
          <w:rFonts w:ascii="Consolas" w:hAnsi="Consolas"/>
          <w:sz w:val="15"/>
        </w:rPr>
        <w:t>student = {</w:t>
        <w:br/>
        <w:t xml:space="preserve">    "roll_number": ("S001",),</w:t>
        <w:br/>
        <w:t xml:space="preserve">    "registration_number": ("REG001",),</w:t>
        <w:br/>
        <w:t xml:space="preserve">    "name": "Aarav Kumar",</w:t>
        <w:br/>
        <w:t xml:space="preserve">    "department": "CSE",</w:t>
        <w:br/>
        <w:t xml:space="preserve">    "subjects": ["Python", "Mathematics"],</w:t>
        <w:br/>
        <w:t xml:space="preserve">    "marks": [86, 94],</w:t>
        <w:br/>
        <w:t xml:space="preserve">    "attendance": [92, 95],</w:t>
        <w:br/>
        <w:t xml:space="preserve">    "dob": ("2006", "04", "19"),</w:t>
        <w:br/>
        <w:t xml:space="preserve">    "contact": {</w:t>
        <w:br/>
        <w:t xml:space="preserve">        "email": "aarav@example.com",</w:t>
        <w:br/>
        <w:t xml:space="preserve">        "address": "Guntur"</w:t>
        <w:br/>
        <w:t xml:space="preserve">    },</w:t>
        <w:br/>
        <w:t xml:space="preserve">    "clubs": {"AI Club", "Coding Club"}</w:t>
        <w:br/>
        <w:t>}</w:t>
        <w:br/>
        <w:br/>
        <w:t>print(student.keys())</w:t>
        <w:br/>
        <w:t>print(student.get("name"))</w:t>
        <w:br/>
        <w:t>student.update({"department": "AIML"})</w:t>
        <w:br/>
        <w:t>print(student)</w:t>
      </w:r>
    </w:p>
    <w:p>
      <w:pPr>
        <w:pStyle w:val="Heading1"/>
      </w:pPr>
      <w:r>
        <w:t>12. Data Structure Integration</w:t>
      </w:r>
    </w:p>
    <w:p>
      <w:r>
        <w:t>The complete application integrates all five required collections. A list stores multiple student dictionaries. Each dictionary contains strings, lists, tuples, sets and contact information. Reports use sets to obtain unique departments, subjects and clubs.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Structure</w:t>
            </w:r>
          </w:p>
        </w:tc>
        <w:tc>
          <w:tcPr>
            <w:tcW w:type="dxa" w:w="5112"/>
            <w:shd w:fill="1F4E78"/>
          </w:tcPr>
          <w:p>
            <w:r/>
            <w:r>
              <w:rPr>
                <w:b/>
                <w:color w:val="FFFFFF"/>
                <w:sz w:val="17"/>
              </w:rPr>
              <w:t>Integrated Use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Name, department, address, email, messages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List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Students, subjects, marks, attendance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Tuple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Roll number, registration number, date of birth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Departments/subjects/clubs in reports; student clubs in records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Dictionary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Complete student profile and contact information</w:t>
            </w:r>
          </w:p>
        </w:tc>
      </w:tr>
    </w:tbl>
    <w:p/>
    <w:p>
      <w:pPr>
        <w:pStyle w:val="Heading2"/>
      </w:pPr>
      <w:r>
        <w:t>12.1 Complete Python Implementation</w:t>
      </w:r>
    </w:p>
    <w:p>
      <w:pPr>
        <w:spacing w:after="120"/>
        <w:shd w:fill="F3F6F8"/>
      </w:pPr>
      <w:r>
        <w:t>"""</w:t>
        <w:br/>
        <w:br/>
        <w:t>Student Record and Academic Management System</w:t>
        <w:br/>
        <w:br/>
        <w:t>Data Organization using Python</w:t>
        <w:br/>
        <w:br/>
        <w:br/>
        <w:br/>
        <w:t>B.Tech AIML | FY AIML - A | Division A</w:t>
        <w:br/>
        <w:br/>
        <w:t>Sanjivani University</w:t>
        <w:br/>
        <w:br/>
        <w:t>"""</w:t>
        <w:br/>
        <w:br/>
        <w:br/>
        <w:br/>
        <w:t>students = []</w:t>
        <w:br/>
        <w:br/>
        <w:br/>
        <w:br/>
        <w:br/>
        <w:br/>
        <w:t>def clean_text(value):</w:t>
        <w:br/>
        <w:br/>
        <w:t xml:space="preserve">    if isinstance(value, tuple):</w:t>
        <w:br/>
        <w:br/>
        <w:t xml:space="preserve">        return value[0].strip() if value else ""</w:t>
        <w:br/>
        <w:br/>
        <w:t xml:space="preserve">    return str(value).strip() if value is not None else ""</w:t>
        <w:br/>
        <w:br/>
        <w:br/>
        <w:br/>
        <w:br/>
        <w:br/>
        <w:t>def add_student(roll_number, registration_number, name, department,</w:t>
        <w:br/>
        <w:br/>
        <w:t xml:space="preserve">                subjects, marks, attendance, dob, email, address, clubs):</w:t>
        <w:br/>
        <w:br/>
        <w:t xml:space="preserve">    """Add a new student record after checking for duplicate roll numbers."""</w:t>
        <w:br/>
        <w:br/>
        <w:t xml:space="preserve">    roll_number = (clean_text(roll_number).upper(),)         # Tuple</w:t>
        <w:br/>
        <w:br/>
        <w:t xml:space="preserve">    registration_number = (clean_text(registration_number).upper(),) # Tuple</w:t>
        <w:br/>
        <w:br/>
        <w:t xml:space="preserve">    name = clean_text(name).title()                           # String</w:t>
        <w:br/>
        <w:br/>
        <w:t xml:space="preserve">    department = clean_text(department).upper()               # String</w:t>
        <w:br/>
        <w:br/>
        <w:t xml:space="preserve">    email = clean_text(email).lower()                         # String</w:t>
        <w:br/>
        <w:br/>
        <w:t xml:space="preserve">    address = clean_text(address)                             # String</w:t>
        <w:br/>
        <w:br/>
        <w:t xml:space="preserve">    dob = tuple(clean_text(dob).split("-"))                   # Tuple</w:t>
        <w:br/>
        <w:br/>
        <w:br/>
        <w:br/>
        <w:t xml:space="preserve">    for student in students:</w:t>
        <w:br/>
        <w:br/>
        <w:t xml:space="preserve">        if student["roll_number"] == roll_number:</w:t>
        <w:br/>
        <w:br/>
        <w:t xml:space="preserve">            print("Student already exists.")</w:t>
        <w:br/>
        <w:br/>
        <w:t xml:space="preserve">            return False</w:t>
        <w:br/>
        <w:br/>
        <w:br/>
        <w:br/>
        <w:t xml:space="preserve">    student = {</w:t>
        <w:br/>
        <w:br/>
        <w:t xml:space="preserve">        "roll_number": roll_number,</w:t>
        <w:br/>
        <w:br/>
        <w:t xml:space="preserve">        "registration_number": registration_number,</w:t>
        <w:br/>
        <w:br/>
        <w:t xml:space="preserve">        "name": name,</w:t>
        <w:br/>
        <w:br/>
        <w:t xml:space="preserve">        "department": department,</w:t>
        <w:br/>
        <w:br/>
        <w:t xml:space="preserve">        "subjects": list(subjects),                 # List</w:t>
        <w:br/>
        <w:br/>
        <w:t xml:space="preserve">        "marks": list(marks),                       # List</w:t>
        <w:br/>
        <w:br/>
        <w:t xml:space="preserve">        "attendance": list(attendance),             # List</w:t>
        <w:br/>
        <w:br/>
        <w:t xml:space="preserve">        "dob": dob,</w:t>
        <w:br/>
        <w:br/>
        <w:t xml:space="preserve">        "contact": {"email": email, "address": address},</w:t>
        <w:br/>
        <w:br/>
        <w:t xml:space="preserve">        "clubs": set(clubs)                         # Set</w:t>
        <w:br/>
        <w:br/>
        <w:t xml:space="preserve">    }</w:t>
        <w:br/>
        <w:br/>
        <w:br/>
        <w:br/>
        <w:t xml:space="preserve">    students.append(student)                        # List of dictionaries</w:t>
        <w:br/>
        <w:br/>
        <w:t xml:space="preserve">    print("Student added successfully.")</w:t>
        <w:br/>
        <w:br/>
        <w:t xml:space="preserve">    return True</w:t>
        <w:br/>
        <w:br/>
        <w:br/>
        <w:br/>
        <w:br/>
        <w:br/>
        <w:t>def search_student(roll_number):</w:t>
        <w:br/>
        <w:br/>
        <w:t xml:space="preserve">    """Search for a student by roll number."""</w:t>
        <w:br/>
        <w:br/>
        <w:t xml:space="preserve">    roll_number = (clean_text(roll_number).upper(),)</w:t>
        <w:br/>
        <w:br/>
        <w:t xml:space="preserve">    for student in students:</w:t>
        <w:br/>
        <w:br/>
        <w:t xml:space="preserve">        if student["roll_number"] == roll_number:</w:t>
        <w:br/>
        <w:br/>
        <w:t xml:space="preserve">            return student</w:t>
        <w:br/>
        <w:br/>
        <w:t xml:space="preserve">    return None</w:t>
        <w:br/>
        <w:br/>
        <w:br/>
        <w:br/>
        <w:br/>
        <w:br/>
        <w:t>def update_student(roll_number, field, new_value):</w:t>
        <w:br/>
        <w:br/>
        <w:t xml:space="preserve">    """Update an allowed student field."""</w:t>
        <w:br/>
        <w:br/>
        <w:t xml:space="preserve">    student = search_student(roll_number)</w:t>
        <w:br/>
        <w:br/>
        <w:t xml:space="preserve">    if student is None:</w:t>
        <w:br/>
        <w:br/>
        <w:t xml:space="preserve">        print("Student not found.")</w:t>
        <w:br/>
        <w:br/>
        <w:t xml:space="preserve">        return False</w:t>
        <w:br/>
        <w:br/>
        <w:br/>
        <w:br/>
        <w:t xml:space="preserve">    field = clean_text(field).lower()</w:t>
        <w:br/>
        <w:br/>
        <w:br/>
        <w:br/>
        <w:t xml:space="preserve">    if field == "roll_number":</w:t>
        <w:br/>
        <w:br/>
        <w:t xml:space="preserve">        new_roll = (clean_text(new_value).upper(),)</w:t>
        <w:br/>
        <w:br/>
        <w:t xml:space="preserve">        for s in students:</w:t>
        <w:br/>
        <w:br/>
        <w:t xml:space="preserve">            if s is not student and s["roll_number"] == new_roll:</w:t>
        <w:br/>
        <w:br/>
        <w:t xml:space="preserve">                print("Error: Roll number already exists for another student.")</w:t>
        <w:br/>
        <w:br/>
        <w:t xml:space="preserve">                return False</w:t>
        <w:br/>
        <w:br/>
        <w:t xml:space="preserve">        student["roll_number"] = new_roll</w:t>
        <w:br/>
        <w:br/>
        <w:t xml:space="preserve">    elif field == "registration_number":</w:t>
        <w:br/>
        <w:br/>
        <w:t xml:space="preserve">        student["registration_number"] = (clean_text(new_value).upper(),)</w:t>
        <w:br/>
        <w:br/>
        <w:t xml:space="preserve">    elif field == "name":</w:t>
        <w:br/>
        <w:br/>
        <w:t xml:space="preserve">        student["name"] = clean_text(new_value).title()</w:t>
        <w:br/>
        <w:br/>
        <w:t xml:space="preserve">    elif field == "department":</w:t>
        <w:br/>
        <w:br/>
        <w:t xml:space="preserve">        student["department"] = clean_text(new_value).upper()</w:t>
        <w:br/>
        <w:br/>
        <w:t xml:space="preserve">    elif field == "email":</w:t>
        <w:br/>
        <w:br/>
        <w:t xml:space="preserve">        student["contact"]["email"] = clean_text(new_value).lower()</w:t>
        <w:br/>
        <w:br/>
        <w:t xml:space="preserve">    elif field == "address":</w:t>
        <w:br/>
        <w:br/>
        <w:t xml:space="preserve">        student["contact"]["address"] = clean_text(new_value)</w:t>
        <w:br/>
        <w:br/>
        <w:t xml:space="preserve">    elif field == "dob":</w:t>
        <w:br/>
        <w:br/>
        <w:t xml:space="preserve">        student["dob"] = tuple(clean_text(new_value).split("-"))</w:t>
        <w:br/>
        <w:br/>
        <w:t xml:space="preserve">    elif field == "subjects":</w:t>
        <w:br/>
        <w:br/>
        <w:t xml:space="preserve">        student["subjects"] = list(new_value)</w:t>
        <w:br/>
        <w:br/>
        <w:t xml:space="preserve">    elif field == "attendance":</w:t>
        <w:br/>
        <w:br/>
        <w:t xml:space="preserve">        student["attendance"] = list(new_value)</w:t>
        <w:br/>
        <w:br/>
        <w:t xml:space="preserve">    elif field == "marks":</w:t>
        <w:br/>
        <w:br/>
        <w:t xml:space="preserve">        student["marks"] = list(new_value)</w:t>
        <w:br/>
        <w:br/>
        <w:t xml:space="preserve">    elif field == "clubs":</w:t>
        <w:br/>
        <w:br/>
        <w:t xml:space="preserve">        student["clubs"] = set(new_value)</w:t>
        <w:br/>
        <w:br/>
        <w:t xml:space="preserve">    else:</w:t>
        <w:br/>
        <w:br/>
        <w:t xml:space="preserve">        print("Invalid field.")</w:t>
        <w:br/>
        <w:br/>
        <w:t xml:space="preserve">        return False</w:t>
        <w:br/>
        <w:br/>
        <w:br/>
        <w:br/>
        <w:t xml:space="preserve">    print("Student record updated successfully.")</w:t>
        <w:br/>
        <w:br/>
        <w:t xml:space="preserve">    return True</w:t>
        <w:br/>
        <w:br/>
        <w:br/>
        <w:br/>
        <w:br/>
        <w:br/>
        <w:t>def delete_student(roll_number):</w:t>
        <w:br/>
        <w:br/>
        <w:t xml:space="preserve">    """Delete a student record by roll number."""</w:t>
        <w:br/>
        <w:br/>
        <w:t xml:space="preserve">    student = search_student(roll_number)</w:t>
        <w:br/>
        <w:br/>
        <w:t xml:space="preserve">    if student is None:</w:t>
        <w:br/>
        <w:br/>
        <w:t xml:space="preserve">        print("Student not found.")</w:t>
        <w:br/>
        <w:br/>
        <w:t xml:space="preserve">        return False</w:t>
        <w:br/>
        <w:br/>
        <w:t xml:space="preserve">    students.remove(student)</w:t>
        <w:br/>
        <w:br/>
        <w:t xml:space="preserve">    print("Student record deleted successfully.")</w:t>
        <w:br/>
        <w:br/>
        <w:t xml:space="preserve">    return True</w:t>
        <w:br/>
        <w:br/>
        <w:br/>
        <w:br/>
        <w:br/>
        <w:br/>
        <w:t>def calculate_average(student):</w:t>
        <w:br/>
        <w:br/>
        <w:t xml:space="preserve">    """Calculate the average of a student's marks."""</w:t>
        <w:br/>
        <w:br/>
        <w:t xml:space="preserve">    if not student:</w:t>
        <w:br/>
        <w:br/>
        <w:t xml:space="preserve">        return 0.0</w:t>
        <w:br/>
        <w:br/>
        <w:t xml:space="preserve">    marks = student.get("marks", [])</w:t>
        <w:br/>
        <w:br/>
        <w:t xml:space="preserve">    if not marks:</w:t>
        <w:br/>
        <w:br/>
        <w:t xml:space="preserve">        return 0.0</w:t>
        <w:br/>
        <w:br/>
        <w:t xml:space="preserve">    return sum(marks) / len(marks)</w:t>
        <w:br/>
        <w:br/>
        <w:br/>
        <w:br/>
        <w:br/>
        <w:br/>
        <w:t>def find_highest_scorer():</w:t>
        <w:br/>
        <w:br/>
        <w:t xml:space="preserve">    """Return the student with the highest average marks."""</w:t>
        <w:br/>
        <w:br/>
        <w:t xml:space="preserve">    if not students:</w:t>
        <w:br/>
        <w:br/>
        <w:t xml:space="preserve">        return None</w:t>
        <w:br/>
        <w:br/>
        <w:t xml:space="preserve">    return max(students, key=calculate_average)</w:t>
        <w:br/>
        <w:br/>
        <w:br/>
        <w:br/>
        <w:br/>
        <w:br/>
        <w:t>def list_by_department(department):</w:t>
        <w:br/>
        <w:br/>
        <w:t xml:space="preserve">    """Return all students belonging to a department."""</w:t>
        <w:br/>
        <w:br/>
        <w:t xml:space="preserve">    department = clean_text(department).upper()</w:t>
        <w:br/>
        <w:br/>
        <w:t xml:space="preserve">    return [student for student in students</w:t>
        <w:br/>
        <w:br/>
        <w:t xml:space="preserve">            if student["department"] == department]</w:t>
        <w:br/>
        <w:br/>
        <w:br/>
        <w:br/>
        <w:br/>
        <w:br/>
        <w:t>def count_students():</w:t>
        <w:br/>
        <w:br/>
        <w:t xml:space="preserve">    return len(students)</w:t>
        <w:br/>
        <w:br/>
        <w:br/>
        <w:br/>
        <w:br/>
        <w:br/>
        <w:t>def display_records(records=None):</w:t>
        <w:br/>
        <w:br/>
        <w:t xml:space="preserve">    """Display all records or a supplied collection."""</w:t>
        <w:br/>
        <w:br/>
        <w:t xml:space="preserve">    records = students if records is None else records</w:t>
        <w:br/>
        <w:br/>
        <w:t xml:space="preserve">    if not records:</w:t>
        <w:br/>
        <w:br/>
        <w:t xml:space="preserve">        print("No student records available.")</w:t>
        <w:br/>
        <w:br/>
        <w:t xml:space="preserve">        return</w:t>
        <w:br/>
        <w:br/>
        <w:br/>
        <w:br/>
        <w:t xml:space="preserve">    print("\n" + "=" * 72)</w:t>
        <w:br/>
        <w:br/>
        <w:t xml:space="preserve">    print("STUDENT RECORDS")</w:t>
        <w:br/>
        <w:br/>
        <w:t xml:space="preserve">    print("=" * 72)</w:t>
        <w:br/>
        <w:br/>
        <w:br/>
        <w:br/>
        <w:t xml:space="preserve">    for student in records:</w:t>
        <w:br/>
        <w:br/>
        <w:t xml:space="preserve">        print(f"Roll Number : {student['roll_number'][0]}")</w:t>
        <w:br/>
        <w:br/>
        <w:t xml:space="preserve">        print(f"Registration: {student['registration_number'][0]}")</w:t>
        <w:br/>
        <w:br/>
        <w:t xml:space="preserve">        print(f"Name        : {student['name']}")</w:t>
        <w:br/>
        <w:br/>
        <w:t xml:space="preserve">        print(f"Department  : {student['department']}")</w:t>
        <w:br/>
        <w:br/>
        <w:t xml:space="preserve">        print(f"Subjects    : {', '.join(student['subjects'])}")</w:t>
        <w:br/>
        <w:br/>
        <w:t xml:space="preserve">        print(f"Marks       : {student['marks']}")</w:t>
        <w:br/>
        <w:br/>
        <w:t xml:space="preserve">        print(f"Average     : {calculate_average(student):.2f}")</w:t>
        <w:br/>
        <w:br/>
        <w:t xml:space="preserve">        print(f"Attendance  : {student['attendance']}")</w:t>
        <w:br/>
        <w:br/>
        <w:t xml:space="preserve">        print(f"DOB         : {'-'.join(student['dob'])}")</w:t>
        <w:br/>
        <w:br/>
        <w:t xml:space="preserve">        print(f"Email       : {student['contact']['email']}")</w:t>
        <w:br/>
        <w:br/>
        <w:t xml:space="preserve">        print(f"Address     : {student['contact']['address']}")</w:t>
        <w:br/>
        <w:br/>
        <w:t xml:space="preserve">        print(f"Clubs       : {', '.join(sorted(student['clubs']))}")</w:t>
        <w:br/>
        <w:br/>
        <w:t xml:space="preserve">        print("-" * 72)</w:t>
        <w:br/>
        <w:br/>
        <w:br/>
        <w:br/>
        <w:br/>
        <w:br/>
        <w:t>def generate_report():</w:t>
        <w:br/>
        <w:br/>
        <w:t xml:space="preserve">    """Generate a summary report using sets."""</w:t>
        <w:br/>
        <w:br/>
        <w:t xml:space="preserve">    if not students:</w:t>
        <w:br/>
        <w:br/>
        <w:t xml:space="preserve">        print("No records available for report.")</w:t>
        <w:br/>
        <w:br/>
        <w:t xml:space="preserve">        return</w:t>
        <w:br/>
        <w:br/>
        <w:br/>
        <w:br/>
        <w:t xml:space="preserve">    departments = {student["department"] for student in students}</w:t>
        <w:br/>
        <w:br/>
        <w:t xml:space="preserve">    subjects = {subject for student in students for subject in student["subjects"]}</w:t>
        <w:br/>
        <w:br/>
        <w:t xml:space="preserve">    clubs = {club for student in students for club in student["clubs"]}</w:t>
        <w:br/>
        <w:br/>
        <w:br/>
        <w:br/>
        <w:t xml:space="preserve">    print("\n" + "=" * 72)</w:t>
        <w:br/>
        <w:br/>
        <w:t xml:space="preserve">    print("ACADEMIC REPORT")</w:t>
        <w:br/>
        <w:br/>
        <w:t xml:space="preserve">    print("=" * 72)</w:t>
        <w:br/>
        <w:br/>
        <w:t xml:space="preserve">    print(f"Total students      : {count_students()}")</w:t>
        <w:br/>
        <w:br/>
        <w:t xml:space="preserve">    print(f"Departments         : {', '.join(sorted(departments))}")</w:t>
        <w:br/>
        <w:br/>
        <w:t xml:space="preserve">    print(f"Unique subjects     : {', '.join(sorted(subjects))}")</w:t>
        <w:br/>
        <w:br/>
        <w:t xml:space="preserve">    print(f"Student clubs       : {', '.join(sorted(clubs))}")</w:t>
        <w:br/>
        <w:br/>
        <w:br/>
        <w:br/>
        <w:t xml:space="preserve">    top = find_highest_scorer()</w:t>
        <w:br/>
        <w:br/>
        <w:t xml:space="preserve">    if top:</w:t>
        <w:br/>
        <w:br/>
        <w:t xml:space="preserve">        print(f"Highest scorer      : {top['name']} ({calculate_average(top):.2f})")</w:t>
        <w:br/>
        <w:br/>
        <w:br/>
        <w:br/>
        <w:t xml:space="preserve">    print("\nStudents by department:")</w:t>
        <w:br/>
        <w:br/>
        <w:t xml:space="preserve">    for department in sorted(departments):</w:t>
        <w:br/>
        <w:br/>
        <w:t xml:space="preserve">        print(f"  {department}: {len(list_by_department(department))}")</w:t>
        <w:br/>
        <w:br/>
        <w:br/>
        <w:br/>
        <w:br/>
        <w:br/>
        <w:t>def seed_demo_data():</w:t>
        <w:br/>
        <w:br/>
        <w:t xml:space="preserve">    add_student("S001", "REG001", "Aarav Kumar", "CSE",</w:t>
        <w:br/>
        <w:br/>
        <w:t xml:space="preserve">                ["Python", "Mathematics", "Physics"], [86, 91, 84], [92, 95, 90],</w:t>
        <w:br/>
        <w:br/>
        <w:t xml:space="preserve">                "2006-04-19", "aarav@example.com", "Guntur, Andhra Pradesh",</w:t>
        <w:br/>
        <w:br/>
        <w:t xml:space="preserve">                ["Coding Club", "AI Club"])</w:t>
        <w:br/>
        <w:br/>
        <w:t xml:space="preserve">    add_student("S002", "REG002", "Meera Sharma", "AIML",</w:t>
        <w:br/>
        <w:br/>
        <w:t xml:space="preserve">                ["Python", "Mathematics", "AI"], [94, 89, 96], [97, 91, 95],</w:t>
        <w:br/>
        <w:br/>
        <w:t xml:space="preserve">                "2006-08-12", "meera@example.com", "Vijayawada, Andhra Pradesh",</w:t>
        <w:br/>
        <w:br/>
        <w:t xml:space="preserve">                ["AI Club"])</w:t>
        <w:br/>
        <w:br/>
        <w:br/>
        <w:br/>
        <w:br/>
        <w:br/>
        <w:t>def main():</w:t>
        <w:br/>
        <w:br/>
        <w:t xml:space="preserve">    seed_demo_data()</w:t>
        <w:br/>
        <w:br/>
        <w:br/>
        <w:br/>
        <w:t xml:space="preserve">    while True:</w:t>
        <w:br/>
        <w:br/>
        <w:t xml:space="preserve">        print("\n" + "=" * 72)</w:t>
        <w:br/>
        <w:br/>
        <w:t xml:space="preserve">        print("STUDENT RECORD AND ACADEMIC MANAGEMENT SYSTEM")</w:t>
        <w:br/>
        <w:br/>
        <w:t xml:space="preserve">        print("=" * 72)</w:t>
        <w:br/>
        <w:br/>
        <w:t xml:space="preserve">        print("1. Add Student")</w:t>
        <w:br/>
        <w:br/>
        <w:t xml:space="preserve">        print("2. Search Student")</w:t>
        <w:br/>
        <w:br/>
        <w:t xml:space="preserve">        print("3. Update Student")</w:t>
        <w:br/>
        <w:br/>
        <w:t xml:space="preserve">        print("4. Delete Student")</w:t>
        <w:br/>
        <w:br/>
        <w:t xml:space="preserve">        print("5. Display Records")</w:t>
        <w:br/>
        <w:br/>
        <w:t xml:space="preserve">        print("6. Calculate Average")</w:t>
        <w:br/>
        <w:br/>
        <w:t xml:space="preserve">        print("7. Generate Reports")</w:t>
        <w:br/>
        <w:br/>
        <w:t xml:space="preserve">        print("8. Find Highest Scorer")</w:t>
        <w:br/>
        <w:br/>
        <w:t xml:space="preserve">        print("9. List Students by Department")</w:t>
        <w:br/>
        <w:br/>
        <w:t xml:space="preserve">        print("10. Count Students")</w:t>
        <w:br/>
        <w:br/>
        <w:t xml:space="preserve">        print("0. Exit")</w:t>
        <w:br/>
        <w:br/>
        <w:br/>
        <w:br/>
        <w:t xml:space="preserve">        choice = input("Enter your choice: ").strip()</w:t>
        <w:br/>
        <w:br/>
        <w:br/>
        <w:br/>
        <w:t xml:space="preserve">        if choice == "1":</w:t>
        <w:br/>
        <w:br/>
        <w:t xml:space="preserve">            roll = input("Roll number: ")</w:t>
        <w:br/>
        <w:br/>
        <w:t xml:space="preserve">            reg = input("Registration number: ")</w:t>
        <w:br/>
        <w:br/>
        <w:t xml:space="preserve">            name = input("Name: ")</w:t>
        <w:br/>
        <w:br/>
        <w:t xml:space="preserve">            dept = input("Department: ")</w:t>
        <w:br/>
        <w:br/>
        <w:t xml:space="preserve">            subjects = [s.strip() for s in input("Subjects (comma-separated): ").split(",") if s.strip()]</w:t>
        <w:br/>
        <w:br/>
        <w:t xml:space="preserve">            marks_input = input("Marks (comma-separated): ")</w:t>
        <w:br/>
        <w:br/>
        <w:t xml:space="preserve">            attendance_input = input("Attendance (comma-separated): ")</w:t>
        <w:br/>
        <w:br/>
        <w:t xml:space="preserve">            try:</w:t>
        <w:br/>
        <w:br/>
        <w:t xml:space="preserve">                marks = [float(x.strip()) for x in marks_input.split(",") if x.strip()]</w:t>
        <w:br/>
        <w:br/>
        <w:t xml:space="preserve">                attendance = [float(x.strip()) for x in attendance_input.split(",") if x.strip()]</w:t>
        <w:br/>
        <w:br/>
        <w:t xml:space="preserve">            except ValueError:</w:t>
        <w:br/>
        <w:br/>
        <w:t xml:space="preserve">                print("Error: Marks and attendance must be numbers.")</w:t>
        <w:br/>
        <w:br/>
        <w:t xml:space="preserve">                continue</w:t>
        <w:br/>
        <w:br/>
        <w:t xml:space="preserve">            dob = input("Date of birth (YYYY-MM-DD): ")</w:t>
        <w:br/>
        <w:br/>
        <w:t xml:space="preserve">            email = input("Email: ")</w:t>
        <w:br/>
        <w:br/>
        <w:t xml:space="preserve">            address = input("Address: ")</w:t>
        <w:br/>
        <w:br/>
        <w:t xml:space="preserve">            clubs = [c.strip() for c in input("Clubs (comma-separated): ").split(",") if c.strip()]</w:t>
        <w:br/>
        <w:br/>
        <w:t xml:space="preserve">            add_student(roll, reg, name, dept, subjects, marks, attendance, dob, email, address, clubs)</w:t>
        <w:br/>
        <w:br/>
        <w:br/>
        <w:br/>
        <w:t xml:space="preserve">        elif choice == "2":</w:t>
        <w:br/>
        <w:br/>
        <w:t xml:space="preserve">            result = search_student(input("Enter roll number: "))</w:t>
        <w:br/>
        <w:br/>
        <w:t xml:space="preserve">            if result:</w:t>
        <w:br/>
        <w:br/>
        <w:t xml:space="preserve">                display_records([result])</w:t>
        <w:br/>
        <w:br/>
        <w:t xml:space="preserve">            else:</w:t>
        <w:br/>
        <w:br/>
        <w:t xml:space="preserve">                print("Student not found.")</w:t>
        <w:br/>
        <w:br/>
        <w:br/>
        <w:br/>
        <w:t xml:space="preserve">        elif choice == "3":</w:t>
        <w:br/>
        <w:br/>
        <w:t xml:space="preserve">            roll = input("Enter roll number: ")</w:t>
        <w:br/>
        <w:br/>
        <w:t xml:space="preserve">            field = input("Field (roll_number/registration_number/name/department/email/address/dob/subjects/marks/attendance/clubs): ").strip().lower()</w:t>
        <w:br/>
        <w:br/>
        <w:t xml:space="preserve">            if field in {"marks", "attendance"}:</w:t>
        <w:br/>
        <w:br/>
        <w:t xml:space="preserve">                try:</w:t>
        <w:br/>
        <w:br/>
        <w:t xml:space="preserve">                    values = [float(v.strip()) for v in input("Enter comma-separated values: ").split(",") if v.strip()]</w:t>
        <w:br/>
        <w:br/>
        <w:t xml:space="preserve">                    update_student(roll, field, values)</w:t>
        <w:br/>
        <w:br/>
        <w:t xml:space="preserve">                except ValueError:</w:t>
        <w:br/>
        <w:br/>
        <w:t xml:space="preserve">                    print("Error: Marks and attendance must be numbers.")</w:t>
        <w:br/>
        <w:br/>
        <w:t xml:space="preserve">            elif field in {"subjects", "clubs"}:</w:t>
        <w:br/>
        <w:br/>
        <w:t xml:space="preserve">                values = [v.strip() for v in input("Enter comma-separated values: ").split(",") if v.strip()]</w:t>
        <w:br/>
        <w:br/>
        <w:t xml:space="preserve">                update_student(roll, field, values)</w:t>
        <w:br/>
        <w:br/>
        <w:t xml:space="preserve">            else:</w:t>
        <w:br/>
        <w:br/>
        <w:t xml:space="preserve">                update_student(roll, field, input("New value: "))</w:t>
        <w:br/>
        <w:br/>
        <w:br/>
        <w:br/>
        <w:t xml:space="preserve">        elif choice == "4":</w:t>
        <w:br/>
        <w:br/>
        <w:t xml:space="preserve">            delete_student(input("Enter roll number: "))</w:t>
        <w:br/>
        <w:br/>
        <w:br/>
        <w:br/>
        <w:t xml:space="preserve">        elif choice == "5":</w:t>
        <w:br/>
        <w:br/>
        <w:t xml:space="preserve">            display_records()</w:t>
        <w:br/>
        <w:br/>
        <w:br/>
        <w:br/>
        <w:t xml:space="preserve">        elif choice == "6":</w:t>
        <w:br/>
        <w:br/>
        <w:t xml:space="preserve">            result = search_student(input("Enter roll number: "))</w:t>
        <w:br/>
        <w:br/>
        <w:t xml:space="preserve">            if result:</w:t>
        <w:br/>
        <w:br/>
        <w:t xml:space="preserve">                print(f"Average marks: {calculate_average(result):.2f}")</w:t>
        <w:br/>
        <w:br/>
        <w:t xml:space="preserve">            else:</w:t>
        <w:br/>
        <w:br/>
        <w:t xml:space="preserve">                print("Student not found.")</w:t>
        <w:br/>
        <w:br/>
        <w:br/>
        <w:br/>
        <w:t xml:space="preserve">        elif choice == "7":</w:t>
        <w:br/>
        <w:br/>
        <w:t xml:space="preserve">            generate_report()</w:t>
        <w:br/>
        <w:br/>
        <w:br/>
        <w:br/>
        <w:t xml:space="preserve">        elif choice == "8":</w:t>
        <w:br/>
        <w:br/>
        <w:t xml:space="preserve">            top = find_highest_scorer()</w:t>
        <w:br/>
        <w:br/>
        <w:t xml:space="preserve">            if top:</w:t>
        <w:br/>
        <w:br/>
        <w:t xml:space="preserve">                print(f"Highest scorer: {top['name']} - {calculate_average(top):.2f}")</w:t>
        <w:br/>
        <w:br/>
        <w:t xml:space="preserve">            else:</w:t>
        <w:br/>
        <w:br/>
        <w:t xml:space="preserve">                print("No student records available.")</w:t>
        <w:br/>
        <w:br/>
        <w:br/>
        <w:br/>
        <w:t xml:space="preserve">        elif choice == "9":</w:t>
        <w:br/>
        <w:br/>
        <w:t xml:space="preserve">            dept = input("Enter department: ")</w:t>
        <w:br/>
        <w:br/>
        <w:t xml:space="preserve">            records = list_by_department(dept)</w:t>
        <w:br/>
        <w:br/>
        <w:t xml:space="preserve">            if records:</w:t>
        <w:br/>
        <w:br/>
        <w:t xml:space="preserve">                display_records(records)</w:t>
        <w:br/>
        <w:br/>
        <w:t xml:space="preserve">            else:</w:t>
        <w:br/>
        <w:br/>
        <w:t xml:space="preserve">                print(f"No students found in department '{dept.strip().upper()}'.")</w:t>
        <w:br/>
        <w:br/>
        <w:br/>
        <w:br/>
        <w:t xml:space="preserve">        elif choice == "10":</w:t>
        <w:br/>
        <w:br/>
        <w:t xml:space="preserve">            print(f"Total students: {count_students()}")</w:t>
        <w:br/>
        <w:br/>
        <w:br/>
        <w:br/>
        <w:t xml:space="preserve">        elif choice == "0":</w:t>
        <w:br/>
        <w:br/>
        <w:t xml:space="preserve">            print("Thank you. Program ended.")</w:t>
        <w:br/>
        <w:br/>
        <w:t xml:space="preserve">            break</w:t>
        <w:br/>
        <w:br/>
        <w:br/>
        <w:br/>
        <w:t xml:space="preserve">        else:</w:t>
        <w:br/>
        <w:br/>
        <w:t xml:space="preserve">            print("Invalid choice. Please try again.")</w:t>
        <w:br/>
        <w:br/>
        <w:br/>
        <w:br/>
        <w:br/>
        <w:br/>
        <w:t>if __name__ == "__main__":</w:t>
        <w:br/>
        <w:br/>
        <w:t xml:space="preserve">    main()</w:t>
      </w:r>
    </w:p>
    <w:p>
      <w:pPr>
        <w:pStyle w:val="Heading1"/>
      </w:pPr>
      <w:r>
        <w:t>13. Testing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045"/>
            <w:shd w:fill="1F4E78"/>
          </w:tcPr>
          <w:p>
            <w:r/>
            <w:r>
              <w:rPr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2045"/>
            <w:shd w:fill="1F4E78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045"/>
            <w:shd w:fill="1F4E78"/>
          </w:tcPr>
          <w:p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2045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Manual/Normal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Add valid student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Record added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Search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Search existing S001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Correct record displayed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Invalid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Search S999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Student not found; no crash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Duplicate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Add S001 again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Duplicate rejected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Update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Change S001 email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Email updated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Delete S002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Record removed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Empty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Highest scorer with empty list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No result; no crash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T08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Boundary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Average of empty marks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0.0 returned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T09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Department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List CSE students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Only matching records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T10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Count after deletion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Correct total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T11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Report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Generate report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Unique sets + scorer displayed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PASS</w:t>
            </w:r>
          </w:p>
        </w:tc>
      </w:tr>
    </w:tbl>
    <w:p/>
    <w:p>
      <w:pPr>
        <w:pStyle w:val="Heading2"/>
      </w:pPr>
      <w:r>
        <w:t>13.1 Dry-Run / Trace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408"/>
            <w:shd w:fill="1F4E78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08"/>
            <w:shd w:fill="1F4E78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Start with empty student list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[]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Add S001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 duplicate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Store record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One dictionary appended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Calculate average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(86+94)/2 = 90.00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Search S001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Aarav Kumar found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Try duplicate S001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Rejected</w:t>
            </w:r>
          </w:p>
        </w:tc>
      </w:tr>
    </w:tbl>
    <w:p/>
    <w:p>
      <w:pPr>
        <w:pStyle w:val="Heading2"/>
      </w:pPr>
      <w:r>
        <w:t>13.2 Debugging / Verification</w:t>
      </w:r>
    </w:p>
    <w:p>
      <w:r>
        <w:t>The supplied Python implementation was executed with automated assertions covering adding, searching, updating, deleting, average calculation, highest scorer, department filtering, counting, duplicate rejection and empty-data behavior.</w:t>
      </w:r>
    </w:p>
    <w:p>
      <w:r>
        <w:rPr>
          <w:b/>
          <w:color w:val="008000"/>
        </w:rPr>
        <w:t>Automated verification: ALL TESTS PASSED</w:t>
      </w:r>
    </w:p>
    <w:p>
      <w:pPr>
        <w:pStyle w:val="Heading1"/>
      </w:pPr>
      <w:r>
        <w:t>14. Observations</w:t>
      </w:r>
    </w:p>
    <w:p>
      <w:pPr>
        <w:pStyle w:val="ListBullet"/>
      </w:pPr>
      <w:r>
        <w:t>The list provides a changeable collection of student records.</w:t>
      </w:r>
    </w:p>
    <w:p>
      <w:pPr>
        <w:pStyle w:val="ListBullet"/>
      </w:pPr>
      <w:r>
        <w:t>Each dictionary gives the student profile named fields instead of position-based values.</w:t>
      </w:r>
    </w:p>
    <w:p>
      <w:pPr>
        <w:pStyle w:val="ListBullet"/>
      </w:pPr>
      <w:r>
        <w:t>Lists are appropriate for subjects, marks and attendance.</w:t>
      </w:r>
    </w:p>
    <w:p>
      <w:pPr>
        <w:pStyle w:val="ListBullet"/>
      </w:pPr>
      <w:r>
        <w:t>Tuples keep roll number, registration number and date of birth fixed after creation.</w:t>
      </w:r>
    </w:p>
    <w:p>
      <w:pPr>
        <w:pStyle w:val="ListBullet"/>
      </w:pPr>
      <w:r>
        <w:t>Sets provide unique department, subject and club values for reporting.</w:t>
      </w:r>
    </w:p>
    <w:p>
      <w:pPr>
        <w:pStyle w:val="ListBullet"/>
      </w:pPr>
      <w:r>
        <w:t>Strings handle names, departments, addresses, emails and messages.</w:t>
      </w:r>
    </w:p>
    <w:p>
      <w:pPr>
        <w:pStyle w:val="ListBullet"/>
      </w:pPr>
      <w:r>
        <w:t>The integrated design is easier to update and test than separate variables for every student.</w:t>
      </w:r>
    </w:p>
    <w:p>
      <w:pPr>
        <w:pStyle w:val="Heading1"/>
      </w:pPr>
      <w:r>
        <w:t>15. Screenshots</w:t>
      </w:r>
    </w:p>
    <w:p>
      <w:r>
        <w:t>The assignment explicitly asks for screenshots. Two representative program-output screenshots are included below. They are generated from the same program outputs shown in the implementation.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219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aver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21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219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21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16. README</w:t>
      </w:r>
    </w:p>
    <w:p>
      <w:r>
        <w:t>Project: Student Record and Academic Management System – Data Organization using Python</w:t>
      </w:r>
    </w:p>
    <w:p>
      <w:r>
        <w:t>Purpose: Store, organize, update and retrieve student academic information using Python's built-in data structures.</w:t>
      </w:r>
    </w:p>
    <w:p>
      <w:pPr>
        <w:spacing w:after="120"/>
        <w:shd w:fill="F3F6F8"/>
      </w:pPr>
      <w:r>
        <w:rPr>
          <w:rFonts w:ascii="Consolas" w:hAnsi="Consolas"/>
          <w:sz w:val="16"/>
        </w:rPr>
        <w:t>HOW TO RUN</w:t>
        <w:br/>
        <w:t>1. Install Python 3.</w:t>
        <w:br/>
        <w:t>2. Open the project folder in VS Code.</w:t>
        <w:br/>
        <w:t>3. Open Terminal.</w:t>
        <w:br/>
        <w:t>4. Run:</w:t>
        <w:br/>
        <w:t xml:space="preserve">   python student_record_management_system.py</w:t>
        <w:br/>
        <w:t>5. Use the numbered menu to test each operation.</w:t>
        <w:br/>
        <w:br/>
        <w:t>The program starts with two demonstration records so that the main operations</w:t>
        <w:br/>
        <w:t>can be tested immediately.</w:t>
      </w:r>
    </w:p>
    <w:p>
      <w:pPr>
        <w:pStyle w:val="Heading1"/>
      </w:pPr>
      <w:r>
        <w:t>17. Student Deliverables Checklist</w:t>
      </w:r>
    </w:p>
    <w:p>
      <w:r>
        <w:t>☐ Problem Analysis Report</w:t>
      </w:r>
    </w:p>
    <w:p>
      <w:r>
        <w:t>☐ Data Structure Selection Report</w:t>
      </w:r>
    </w:p>
    <w:p>
      <w:r>
        <w:t>☐ Algorithm Design Document</w:t>
      </w:r>
    </w:p>
    <w:p>
      <w:r>
        <w:t>☐ Flowchart Collection</w:t>
      </w:r>
    </w:p>
    <w:p>
      <w:r>
        <w:t>☐ Pseudocode Document</w:t>
      </w:r>
    </w:p>
    <w:p>
      <w:r>
        <w:t>☐ String Programming Exercises</w:t>
      </w:r>
    </w:p>
    <w:p>
      <w:r>
        <w:t>☐ List Management Programs</w:t>
      </w:r>
    </w:p>
    <w:p>
      <w:r>
        <w:t>☐ Tuple-Based Programs</w:t>
      </w:r>
    </w:p>
    <w:p>
      <w:r>
        <w:t>☐ Set Operations Programs</w:t>
      </w:r>
    </w:p>
    <w:p>
      <w:r>
        <w:t>☐ Dictionary-Based Student Record Management System</w:t>
      </w:r>
    </w:p>
    <w:p>
      <w:r>
        <w:t>☐ Integrated Student Record Management Application</w:t>
      </w:r>
    </w:p>
    <w:p>
      <w:r>
        <w:t>☐ Testing Report</w:t>
      </w:r>
    </w:p>
    <w:p>
      <w:r>
        <w:t>☐ Project Documentation</w:t>
      </w:r>
    </w:p>
    <w:p>
      <w:r>
        <w:t>☐ Updated GitHub Repository</w:t>
      </w:r>
    </w:p>
    <w:sectPr w:rsidR="00FC693F" w:rsidRPr="0006063C" w:rsidSect="00034616">
      <w:footerReference w:type="default" r:id="rId1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Student Record and Academic Management System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Record and Academic Management System - BANDARU CHANDU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